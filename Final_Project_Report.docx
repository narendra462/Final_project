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FINAL PYTHON PROJECT REPORT</w:t>
      </w:r>
    </w:p>
    <w:p>
      <w:pPr>
        <w:jc w:val="center"/>
      </w:pPr>
      <w:r>
        <w:rPr>
          <w:b/>
          <w:sz w:val="32"/>
        </w:rPr>
        <w:t>Student Management System</w:t>
      </w:r>
    </w:p>
    <w:p>
      <w:r>
        <w:t>Student Name: Pagidipalli Narendra</w:t>
      </w:r>
    </w:p>
    <w:p>
      <w:r>
        <w:t>Internship Domain: Python Programming</w:t>
      </w:r>
    </w:p>
    <w:p>
      <w:r>
        <w:t>Project Title: Student Management System</w:t>
      </w:r>
    </w:p>
    <w:p>
      <w:r>
        <w:t>Task: Task 3 — Final Python Project (50 Marks)</w:t>
      </w:r>
    </w:p>
    <w:p>
      <w:pPr>
        <w:pStyle w:val="Heading1"/>
      </w:pPr>
      <w:r>
        <w:t>1. Project Description</w:t>
      </w:r>
    </w:p>
    <w:p>
      <w:r>
        <w:t>The Student Management System is a menu-driven Python application that helps maintain student records. It can add, view, search, update, and delete student details. For each student, it stores an ID, name, age, course, and marks for three subjects. The program calculates percentage and grade and saves records in a JSON file.</w:t>
      </w:r>
    </w:p>
    <w:p>
      <w:pPr>
        <w:pStyle w:val="Heading1"/>
      </w:pPr>
      <w:r>
        <w:t>2. Objectives</w:t>
      </w:r>
    </w:p>
    <w:p>
      <w:pPr>
        <w:pStyle w:val="ListBullet"/>
      </w:pPr>
      <w:r>
        <w:t>Build a practical Python application using concepts from Weeks 1–6.</w:t>
      </w:r>
    </w:p>
    <w:p>
      <w:pPr>
        <w:pStyle w:val="ListBullet"/>
      </w:pPr>
      <w:r>
        <w:t>Manage student information using a simple menu.</w:t>
      </w:r>
    </w:p>
    <w:p>
      <w:pPr>
        <w:pStyle w:val="ListBullet"/>
      </w:pPr>
      <w:r>
        <w:t>Validate user input and handle errors safely.</w:t>
      </w:r>
    </w:p>
    <w:p>
      <w:pPr>
        <w:pStyle w:val="ListBullet"/>
      </w:pPr>
      <w:r>
        <w:t>Save data permanently using file handling.</w:t>
      </w:r>
    </w:p>
    <w:p>
      <w:pPr>
        <w:pStyle w:val="ListBullet"/>
      </w:pPr>
      <w:r>
        <w:t>Use object-oriented programming and Git/GitHub workflow.</w:t>
      </w:r>
    </w:p>
    <w:p>
      <w:pPr>
        <w:pStyle w:val="Heading1"/>
      </w:pPr>
      <w:r>
        <w:t>3. Features</w:t>
      </w:r>
    </w:p>
    <w:p>
      <w:pPr>
        <w:pStyle w:val="ListBullet"/>
      </w:pPr>
      <w:r>
        <w:t>Add new student records.</w:t>
      </w:r>
    </w:p>
    <w:p>
      <w:pPr>
        <w:pStyle w:val="ListBullet"/>
      </w:pPr>
      <w:r>
        <w:t>View all saved students.</w:t>
      </w:r>
    </w:p>
    <w:p>
      <w:pPr>
        <w:pStyle w:val="ListBullet"/>
      </w:pPr>
      <w:r>
        <w:t>Search for a student by ID.</w:t>
      </w:r>
    </w:p>
    <w:p>
      <w:pPr>
        <w:pStyle w:val="ListBullet"/>
      </w:pPr>
      <w:r>
        <w:t>Update student details and marks.</w:t>
      </w:r>
    </w:p>
    <w:p>
      <w:pPr>
        <w:pStyle w:val="ListBullet"/>
      </w:pPr>
      <w:r>
        <w:t>Delete a student record.</w:t>
      </w:r>
    </w:p>
    <w:p>
      <w:pPr>
        <w:pStyle w:val="ListBullet"/>
      </w:pPr>
      <w:r>
        <w:t>Calculate percentage and grade automatically.</w:t>
      </w:r>
    </w:p>
    <w:p>
      <w:pPr>
        <w:pStyle w:val="ListBullet"/>
      </w:pPr>
      <w:r>
        <w:t>Save and reload records using JSON.</w:t>
      </w:r>
    </w:p>
    <w:p>
      <w:pPr>
        <w:pStyle w:val="ListBullet"/>
      </w:pPr>
      <w:r>
        <w:t>Validate age and marks and handle invalid input.</w:t>
      </w:r>
    </w:p>
    <w:p>
      <w:pPr>
        <w:pStyle w:val="Heading1"/>
      </w:pPr>
      <w:r>
        <w:t>4. Technologies Used</w:t>
      </w:r>
    </w:p>
    <w:p>
      <w:r>
        <w:t>Python 3.10+, Visual Studio Code, Git, GitHub, JSON, and Python standard-library modules.</w:t>
      </w:r>
    </w:p>
    <w:p>
      <w:pPr>
        <w:pStyle w:val="Heading1"/>
      </w:pPr>
      <w:r>
        <w:t>5. Python Concepts Used</w:t>
      </w:r>
    </w:p>
    <w:p>
      <w:pPr>
        <w:pStyle w:val="ListBullet"/>
      </w:pPr>
      <w:r>
        <w:t>Variables, data types, and input/output.</w:t>
      </w:r>
    </w:p>
    <w:p>
      <w:pPr>
        <w:pStyle w:val="ListBullet"/>
      </w:pPr>
      <w:r>
        <w:t>Operators and type casting using int() and float().</w:t>
      </w:r>
    </w:p>
    <w:p>
      <w:pPr>
        <w:pStyle w:val="ListBullet"/>
      </w:pPr>
      <w:r>
        <w:t>Conditional statements and loops.</w:t>
      </w:r>
    </w:p>
    <w:p>
      <w:pPr>
        <w:pStyle w:val="ListBullet"/>
      </w:pPr>
      <w:r>
        <w:t>Functions for input validation and menu actions.</w:t>
      </w:r>
    </w:p>
    <w:p>
      <w:pPr>
        <w:pStyle w:val="ListBullet"/>
      </w:pPr>
      <w:r>
        <w:t>Lists for marks and dictionaries for records.</w:t>
      </w:r>
    </w:p>
    <w:p>
      <w:pPr>
        <w:pStyle w:val="ListBullet"/>
      </w:pPr>
      <w:r>
        <w:t>File handling and JSON serialization.</w:t>
      </w:r>
    </w:p>
    <w:p>
      <w:pPr>
        <w:pStyle w:val="ListBullet"/>
      </w:pPr>
      <w:r>
        <w:t>Exception handling for invalid input and file errors.</w:t>
      </w:r>
    </w:p>
    <w:p>
      <w:pPr>
        <w:pStyle w:val="ListBullet"/>
      </w:pPr>
      <w:r>
        <w:t>Classes, objects, and constructors.</w:t>
      </w:r>
    </w:p>
    <w:p>
      <w:pPr>
        <w:pStyle w:val="ListBullet"/>
      </w:pPr>
      <w:r>
        <w:t>Inheritance through Student(Person).</w:t>
      </w:r>
    </w:p>
    <w:p>
      <w:pPr>
        <w:pStyle w:val="ListBullet"/>
      </w:pPr>
      <w:r>
        <w:t>Polymorphism through the Student.get_details() implementation of an abstract method.</w:t>
      </w:r>
    </w:p>
    <w:p>
      <w:pPr>
        <w:pStyle w:val="ListBullet"/>
      </w:pPr>
      <w:r>
        <w:t>Encapsulation through a property-managed marks attribute.</w:t>
      </w:r>
    </w:p>
    <w:p>
      <w:pPr>
        <w:pStyle w:val="ListBullet"/>
      </w:pPr>
      <w:r>
        <w:t>Abstraction through the Person abstract base class.</w:t>
      </w:r>
    </w:p>
    <w:p>
      <w:pPr>
        <w:pStyle w:val="Heading1"/>
      </w:pPr>
      <w:r>
        <w:t>6. Implementation / Workflow</w:t>
      </w:r>
    </w:p>
    <w:p>
      <w:pPr>
        <w:pStyle w:val="ListBullet"/>
      </w:pPr>
      <w:r>
        <w:t>Start the application and load saved JSON records.</w:t>
      </w:r>
    </w:p>
    <w:p>
      <w:pPr>
        <w:pStyle w:val="ListBullet"/>
      </w:pPr>
      <w:r>
        <w:t>Display the main menu.</w:t>
      </w:r>
    </w:p>
    <w:p>
      <w:pPr>
        <w:pStyle w:val="ListBullet"/>
      </w:pPr>
      <w:r>
        <w:t>Accept the user's menu choice.</w:t>
      </w:r>
    </w:p>
    <w:p>
      <w:pPr>
        <w:pStyle w:val="ListBullet"/>
      </w:pPr>
      <w:r>
        <w:t>Validate input and perform the selected operation.</w:t>
      </w:r>
    </w:p>
    <w:p>
      <w:pPr>
        <w:pStyle w:val="ListBullet"/>
      </w:pPr>
      <w:r>
        <w:t>Calculate percentage and grade when student details are shown.</w:t>
      </w:r>
    </w:p>
    <w:p>
      <w:pPr>
        <w:pStyle w:val="ListBullet"/>
      </w:pPr>
      <w:r>
        <w:t>Save updated records to data/students.json.</w:t>
      </w:r>
    </w:p>
    <w:p>
      <w:pPr>
        <w:pStyle w:val="ListBullet"/>
      </w:pPr>
      <w:r>
        <w:t>Continue until the user selects Exit.</w:t>
      </w:r>
    </w:p>
    <w:p>
      <w:pPr>
        <w:pStyle w:val="Heading1"/>
      </w:pPr>
      <w:r>
        <w:t>7. Folder Structure</w:t>
      </w:r>
    </w:p>
    <w:p>
      <w:r>
        <w:rPr>
          <w:rFonts w:ascii="Consolas" w:hAnsi="Consolas"/>
          <w:sz w:val="17"/>
        </w:rPr>
        <w:t>Student_Management_System_Project/</w:t>
        <w:br/>
        <w:t>├── README.md</w:t>
        <w:br/>
        <w:t>├── requirements.txt</w:t>
        <w:br/>
        <w:t>├── .gitignore</w:t>
        <w:br/>
        <w:t>├── src/main.py</w:t>
        <w:br/>
        <w:t>├── data/students.json</w:t>
        <w:br/>
        <w:t>├── screenshots/sample_output.txt</w:t>
        <w:br/>
        <w:t>└── docs/Final_Project_Report.docx</w:t>
      </w:r>
    </w:p>
    <w:p>
      <w:pPr>
        <w:pStyle w:val="Heading1"/>
      </w:pPr>
      <w:r>
        <w:t>8. Sample Output</w:t>
      </w:r>
    </w:p>
    <w:p>
      <w:r>
        <w:rPr>
          <w:rFonts w:ascii="Consolas" w:hAnsi="Consolas"/>
          <w:sz w:val="17"/>
        </w:rPr>
        <w:t>SAMPLE OUTPUT (illustrative)</w:t>
        <w:br/>
        <w:br/>
        <w:t>================================================</w:t>
        <w:br/>
        <w:t xml:space="preserve">       STUDENT MANAGEMENT SYSTEM</w:t>
        <w:br/>
        <w:t>================================================</w:t>
        <w:br/>
        <w:t>1. Add student</w:t>
        <w:br/>
        <w:t>2. View all students</w:t>
        <w:br/>
        <w:t>3. Search student</w:t>
        <w:br/>
        <w:t>4. Update student</w:t>
        <w:br/>
        <w:t>5. Delete student</w:t>
        <w:br/>
        <w:t>6. Exit</w:t>
        <w:br/>
        <w:t>Choose an option (1-6): 1</w:t>
        <w:br/>
        <w:t>Enter student ID: S101</w:t>
        <w:br/>
        <w:t>Enter student name: Asha</w:t>
        <w:br/>
        <w:t>Enter age: 20</w:t>
        <w:br/>
        <w:t>Enter course/department: CSE</w:t>
        <w:br/>
        <w:t>Enter marks for subject 1 (0-100): 90</w:t>
        <w:br/>
        <w:t>Enter marks for subject 2 (0-100): 85</w:t>
        <w:br/>
        <w:t>Enter marks for subject 3 (0-100): 95</w:t>
        <w:br/>
        <w:t>Student added and saved successfully.</w:t>
        <w:br/>
        <w:br/>
        <w:t>Choose an option (1-6): 2</w:t>
        <w:br/>
        <w:t>STUDENT RECORDS</w:t>
        <w:br/>
        <w:t>ID: S101 | Name: Asha | Age: 20 | Course: CSE | Marks: [90.0, 85.0, 95.0] | Percentage: 90.00% | Grade: A+</w:t>
        <w:br/>
        <w:br/>
        <w:t>Choose an option (1-6): 6</w:t>
        <w:br/>
        <w:t>Thank you for using Student Management System.</w:t>
        <w:br/>
      </w:r>
    </w:p>
    <w:p>
      <w:pPr>
        <w:pStyle w:val="Heading1"/>
      </w:pPr>
      <w:r>
        <w:t>9. Screenshots</w:t>
      </w:r>
    </w:p>
    <w:p>
      <w:r>
        <w:t>The screenshots folder contains a sample-output text file. For final submission, run the application in VS Code and capture actual screenshots of (1) the menu, (2) adding a student, and (3) viewing/searching student records. Insert those images here or upload them to the screenshots folder.</w:t>
      </w:r>
    </w:p>
    <w:p>
      <w:pPr>
        <w:pStyle w:val="Heading1"/>
      </w:pPr>
      <w:r>
        <w:t>10. Challenges</w:t>
      </w:r>
    </w:p>
    <w:p>
      <w:r>
        <w:t>Input can be entered in the wrong format, marks must stay within the allowed range, and saved files may be missing or malformed. The project addresses these situations with validation, exception handling, and a JSON data file.</w:t>
      </w:r>
    </w:p>
    <w:p>
      <w:pPr>
        <w:pStyle w:val="Heading1"/>
      </w:pPr>
      <w:r>
        <w:t>11. Future Improvements</w:t>
      </w:r>
    </w:p>
    <w:p>
      <w:pPr>
        <w:pStyle w:val="ListBullet"/>
      </w:pPr>
      <w:r>
        <w:t>Create a graphical user interface.</w:t>
      </w:r>
    </w:p>
    <w:p>
      <w:pPr>
        <w:pStyle w:val="ListBullet"/>
      </w:pPr>
      <w:r>
        <w:t>Add more subjects and attendance tracking.</w:t>
      </w:r>
    </w:p>
    <w:p>
      <w:pPr>
        <w:pStyle w:val="ListBullet"/>
      </w:pPr>
      <w:r>
        <w:t>Export student reports to CSV or PDF.</w:t>
      </w:r>
    </w:p>
    <w:p>
      <w:pPr>
        <w:pStyle w:val="ListBullet"/>
      </w:pPr>
      <w:r>
        <w:t>Add login and user roles.</w:t>
      </w:r>
    </w:p>
    <w:p>
      <w:pPr>
        <w:pStyle w:val="ListBullet"/>
      </w:pPr>
      <w:r>
        <w:t>Add unit tests and automated GitHub Actions.</w:t>
      </w:r>
    </w:p>
    <w:p>
      <w:pPr>
        <w:pStyle w:val="Heading1"/>
      </w:pPr>
      <w:r>
        <w:t>12. Conclusion</w:t>
      </w:r>
    </w:p>
    <w:p>
      <w:r>
        <w:t>The Student Management System demonstrates practical Python programming and organizes multiple concepts into one useful application. It uses functions, data structures, file handling, error handling, and object-oriented programming, with GitHub available for version control and sharing.</w:t>
      </w:r>
    </w:p>
    <w:p>
      <w:pPr>
        <w:pStyle w:val="Heading1"/>
      </w:pPr>
      <w:r>
        <w:t>13. GitHub Repository Link</w:t>
      </w:r>
    </w:p>
    <w:p>
      <w:r>
        <w:t>https://github.com/narendra462/python</w:t>
        <w:br/>
        <w:t>Upload the project files to this repository and confirm the link is correct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